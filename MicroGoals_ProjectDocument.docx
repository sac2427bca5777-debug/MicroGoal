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6F08" w:rsidRDefault="008E40CF">
      <w:pPr>
        <w:jc w:val="center"/>
        <w:rPr>
          <w:b/>
          <w:sz w:val="36"/>
        </w:rPr>
      </w:pPr>
      <w:r>
        <w:rPr>
          <w:b/>
          <w:sz w:val="36"/>
        </w:rPr>
        <w:t>MicroGoals – Secure Goal Management Backend API</w:t>
      </w:r>
    </w:p>
    <w:p w:rsidR="003400F7" w:rsidRDefault="003400F7" w:rsidP="003400F7">
      <w:pPr>
        <w:jc w:val="center"/>
      </w:pPr>
    </w:p>
    <w:p w:rsidR="00876F08" w:rsidRDefault="008E40CF">
      <w:r>
        <w:rPr>
          <w:b/>
          <w:sz w:val="28"/>
        </w:rPr>
        <w:t>Introduction</w:t>
      </w:r>
    </w:p>
    <w:p w:rsidR="00876F08" w:rsidRDefault="008E40CF">
      <w:pPr>
        <w:jc w:val="both"/>
      </w:pPr>
      <w:r>
        <w:t>MicroGoals is a backend REST API application designed for managing personal goals securely. The system is developed using Node.js, Express.js, and MongoDB. It allows users to create accounts, log in securely, and perform operations such as creating, updating, viewing, and deleting goals. Security is maintained using JSON Web Token (JWT) authentication.</w:t>
      </w:r>
    </w:p>
    <w:p w:rsidR="003400F7" w:rsidRDefault="003400F7">
      <w:pPr>
        <w:jc w:val="both"/>
      </w:pPr>
    </w:p>
    <w:p w:rsidR="00876F08" w:rsidRDefault="008E40CF">
      <w:r>
        <w:rPr>
          <w:b/>
          <w:sz w:val="28"/>
        </w:rPr>
        <w:t>Aim of the Project</w:t>
      </w:r>
    </w:p>
    <w:p w:rsidR="00876F08" w:rsidRDefault="008E40CF">
      <w:pPr>
        <w:jc w:val="both"/>
      </w:pPr>
      <w:r>
        <w:t>The main aim of this project is to build a secure backend API that enables users to manage their goals while maintaining proper authentication and authorization.</w:t>
      </w:r>
    </w:p>
    <w:p w:rsidR="00876F08" w:rsidRDefault="008E40CF">
      <w:r>
        <w:rPr>
          <w:b/>
          <w:sz w:val="28"/>
        </w:rPr>
        <w:t>Technologies Used</w:t>
      </w:r>
    </w:p>
    <w:p w:rsidR="00876F08" w:rsidRDefault="008E40CF">
      <w:pPr>
        <w:pStyle w:val="ListBullet"/>
      </w:pPr>
      <w:r>
        <w:t>Node.js – Server-side runtime environment</w:t>
      </w:r>
    </w:p>
    <w:p w:rsidR="00876F08" w:rsidRDefault="008E40CF">
      <w:pPr>
        <w:pStyle w:val="ListBullet"/>
      </w:pPr>
      <w:r>
        <w:t>Express.js – Backend web framework</w:t>
      </w:r>
    </w:p>
    <w:p w:rsidR="00876F08" w:rsidRDefault="008E40CF">
      <w:pPr>
        <w:pStyle w:val="ListBullet"/>
      </w:pPr>
      <w:r>
        <w:t>MongoDB – NoSQL database for storing data</w:t>
      </w:r>
    </w:p>
    <w:p w:rsidR="00876F08" w:rsidRDefault="008E40CF">
      <w:pPr>
        <w:pStyle w:val="ListBullet"/>
      </w:pPr>
      <w:r>
        <w:t>JWT – Secure user authentication</w:t>
      </w:r>
    </w:p>
    <w:p w:rsidR="00876F08" w:rsidRDefault="008E40CF">
      <w:pPr>
        <w:pStyle w:val="ListBullet"/>
      </w:pPr>
      <w:r>
        <w:t>Thunder Client – API testing tool</w:t>
      </w:r>
    </w:p>
    <w:p w:rsidR="00876F08" w:rsidRDefault="008E40CF">
      <w:r>
        <w:rPr>
          <w:b/>
          <w:sz w:val="28"/>
        </w:rPr>
        <w:t>Required Tools</w:t>
      </w:r>
    </w:p>
    <w:p w:rsidR="00876F08" w:rsidRDefault="008E40CF">
      <w:pPr>
        <w:pStyle w:val="ListBullet"/>
      </w:pPr>
      <w:r>
        <w:t>Node.js</w:t>
      </w:r>
    </w:p>
    <w:p w:rsidR="00876F08" w:rsidRDefault="008E40CF">
      <w:pPr>
        <w:pStyle w:val="ListBullet"/>
      </w:pPr>
      <w:r>
        <w:t>Express.js</w:t>
      </w:r>
    </w:p>
    <w:p w:rsidR="00876F08" w:rsidRDefault="008E40CF">
      <w:pPr>
        <w:pStyle w:val="ListBullet"/>
      </w:pPr>
      <w:r>
        <w:t>MongoDB (Local or Cloud)</w:t>
      </w:r>
    </w:p>
    <w:p w:rsidR="00876F08" w:rsidRDefault="008E40CF">
      <w:pPr>
        <w:pStyle w:val="ListBullet"/>
      </w:pPr>
      <w:r>
        <w:t>VS Code Editor</w:t>
      </w:r>
    </w:p>
    <w:p w:rsidR="00876F08" w:rsidRDefault="008E40CF">
      <w:pPr>
        <w:pStyle w:val="ListBullet"/>
      </w:pPr>
      <w:r>
        <w:t>Thunder Client Extension</w:t>
      </w:r>
    </w:p>
    <w:p w:rsidR="00876F08" w:rsidRDefault="008E40CF">
      <w:pPr>
        <w:pStyle w:val="ListBullet"/>
      </w:pPr>
      <w:r>
        <w:t>Basic understanding of JavaScript</w:t>
      </w:r>
    </w:p>
    <w:p w:rsidR="00876F08" w:rsidRDefault="008E40CF">
      <w:r>
        <w:rPr>
          <w:b/>
          <w:sz w:val="28"/>
        </w:rPr>
        <w:t>System Architecture</w:t>
      </w:r>
    </w:p>
    <w:p w:rsidR="00876F08" w:rsidRDefault="008E40CF">
      <w:pPr>
        <w:jc w:val="both"/>
      </w:pPr>
      <w:r>
        <w:t>The application follows the MVC (Model View Controller) architecture which helps in organizing the project structure.</w:t>
      </w:r>
    </w:p>
    <w:p w:rsidR="00876F08" w:rsidRDefault="008E40CF">
      <w:pPr>
        <w:pStyle w:val="ListBullet"/>
      </w:pPr>
      <w:r>
        <w:t>Model – Defines database schemas and data structure</w:t>
      </w:r>
    </w:p>
    <w:p w:rsidR="00876F08" w:rsidRDefault="008E40CF">
      <w:pPr>
        <w:pStyle w:val="ListBullet"/>
      </w:pPr>
      <w:r>
        <w:t>View – Not used directly (since it is a backend API)</w:t>
      </w:r>
    </w:p>
    <w:p w:rsidR="00876F08" w:rsidRDefault="008E40CF">
      <w:pPr>
        <w:pStyle w:val="ListBullet"/>
      </w:pPr>
      <w:r>
        <w:t>Controller – Handles API logic and user requests</w:t>
      </w:r>
    </w:p>
    <w:p w:rsidR="00876F08" w:rsidRDefault="008E40CF">
      <w:r>
        <w:rPr>
          <w:b/>
          <w:sz w:val="28"/>
        </w:rPr>
        <w:t>Database Design</w:t>
      </w:r>
    </w:p>
    <w:p w:rsidR="00876F08" w:rsidRDefault="008E40CF">
      <w:pPr>
        <w:jc w:val="both"/>
      </w:pPr>
      <w:r>
        <w:lastRenderedPageBreak/>
        <w:t>The system uses two main entities:</w:t>
      </w:r>
    </w:p>
    <w:p w:rsidR="00876F08" w:rsidRDefault="008E40CF">
      <w:pPr>
        <w:pStyle w:val="ListBullet"/>
      </w:pPr>
      <w:r>
        <w:t>User Entity – Stores user account information (ID, Name, Email, Password)</w:t>
      </w:r>
    </w:p>
    <w:p w:rsidR="00876F08" w:rsidRDefault="008E40CF">
      <w:pPr>
        <w:pStyle w:val="ListBullet"/>
      </w:pPr>
      <w:r>
        <w:t>Goal Entity – Stores user goals (ID, Title, Completed Status, User Reference)</w:t>
      </w:r>
    </w:p>
    <w:p w:rsidR="00876F08" w:rsidRDefault="008E40CF">
      <w:pPr>
        <w:pStyle w:val="ListBullet"/>
      </w:pPr>
      <w:r>
        <w:t>Relationship – One user can create multiple goals</w:t>
      </w:r>
    </w:p>
    <w:p w:rsidR="00876F08" w:rsidRDefault="008E40CF">
      <w:r>
        <w:rPr>
          <w:b/>
          <w:sz w:val="28"/>
        </w:rPr>
        <w:t>Main Features</w:t>
      </w:r>
    </w:p>
    <w:p w:rsidR="00876F08" w:rsidRDefault="008E40CF">
      <w:pPr>
        <w:pStyle w:val="ListBullet"/>
      </w:pPr>
      <w:r>
        <w:t>User account registration</w:t>
      </w:r>
    </w:p>
    <w:p w:rsidR="00876F08" w:rsidRDefault="008E40CF">
      <w:pPr>
        <w:pStyle w:val="ListBullet"/>
      </w:pPr>
      <w:r>
        <w:t>Secure login system</w:t>
      </w:r>
    </w:p>
    <w:p w:rsidR="00876F08" w:rsidRDefault="008E40CF">
      <w:pPr>
        <w:pStyle w:val="ListBullet"/>
      </w:pPr>
      <w:r>
        <w:t>JWT-based authentication</w:t>
      </w:r>
    </w:p>
    <w:p w:rsidR="00876F08" w:rsidRDefault="008E40CF">
      <w:pPr>
        <w:pStyle w:val="ListBullet"/>
      </w:pPr>
      <w:r>
        <w:t>Create new goals</w:t>
      </w:r>
    </w:p>
    <w:p w:rsidR="00876F08" w:rsidRDefault="008E40CF">
      <w:pPr>
        <w:pStyle w:val="ListBullet"/>
      </w:pPr>
      <w:r>
        <w:t>Update existing goals</w:t>
      </w:r>
    </w:p>
    <w:p w:rsidR="00876F08" w:rsidRDefault="008E40CF">
      <w:pPr>
        <w:pStyle w:val="ListBullet"/>
      </w:pPr>
      <w:r>
        <w:t>Delete goals</w:t>
      </w:r>
    </w:p>
    <w:p w:rsidR="00876F08" w:rsidRDefault="008E40CF">
      <w:pPr>
        <w:pStyle w:val="ListBullet"/>
      </w:pPr>
      <w:r>
        <w:t>View goals belonging to the logged-in user</w:t>
      </w:r>
    </w:p>
    <w:p w:rsidR="00876F08" w:rsidRDefault="008E40CF">
      <w:pPr>
        <w:pStyle w:val="ListBullet"/>
      </w:pPr>
      <w:r>
        <w:t>Error handling system</w:t>
      </w:r>
    </w:p>
    <w:p w:rsidR="00876F08" w:rsidRDefault="008E40CF">
      <w:r>
        <w:rPr>
          <w:b/>
          <w:sz w:val="28"/>
        </w:rPr>
        <w:t>Working Process</w:t>
      </w:r>
    </w:p>
    <w:p w:rsidR="00876F08" w:rsidRDefault="008E40CF">
      <w:pPr>
        <w:pStyle w:val="ListBullet"/>
      </w:pPr>
      <w:r>
        <w:t>A new user registers in the system</w:t>
      </w:r>
    </w:p>
    <w:p w:rsidR="00876F08" w:rsidRDefault="008E40CF">
      <w:pPr>
        <w:pStyle w:val="ListBullet"/>
      </w:pPr>
      <w:r>
        <w:t>The user logs in using email and password</w:t>
      </w:r>
    </w:p>
    <w:p w:rsidR="00876F08" w:rsidRDefault="008E40CF">
      <w:pPr>
        <w:pStyle w:val="ListBullet"/>
      </w:pPr>
      <w:r>
        <w:t>The server verifies credentials</w:t>
      </w:r>
    </w:p>
    <w:p w:rsidR="00876F08" w:rsidRDefault="008E40CF">
      <w:pPr>
        <w:pStyle w:val="ListBullet"/>
      </w:pPr>
      <w:r>
        <w:t>A JWT token is generated</w:t>
      </w:r>
    </w:p>
    <w:p w:rsidR="00876F08" w:rsidRDefault="008E40CF">
      <w:pPr>
        <w:pStyle w:val="ListBullet"/>
      </w:pPr>
      <w:r>
        <w:t>The token is used to access protected routes</w:t>
      </w:r>
    </w:p>
    <w:p w:rsidR="00876F08" w:rsidRDefault="008E40CF">
      <w:pPr>
        <w:pStyle w:val="ListBullet"/>
      </w:pPr>
      <w:r>
        <w:t>The user can create, view, update, and delete goals</w:t>
      </w:r>
    </w:p>
    <w:p w:rsidR="00876F08" w:rsidRDefault="008E40CF">
      <w:r>
        <w:rPr>
          <w:b/>
          <w:sz w:val="28"/>
        </w:rPr>
        <w:t>Project Directory Structure</w:t>
      </w:r>
    </w:p>
    <w:p w:rsidR="00876F08" w:rsidRDefault="008E40CF">
      <w:pPr>
        <w:jc w:val="both"/>
      </w:pPr>
      <w:proofErr w:type="spellStart"/>
      <w:r>
        <w:t>MicroGoals</w:t>
      </w:r>
      <w:proofErr w:type="spellEnd"/>
      <w:r>
        <w:t>/</w:t>
      </w:r>
      <w:r>
        <w:br/>
        <w:t xml:space="preserve"> ├──middleware/</w:t>
      </w:r>
      <w:r>
        <w:br/>
      </w:r>
      <w:r w:rsidR="003400F7">
        <w:t xml:space="preserve"> </w:t>
      </w:r>
      <w:r>
        <w:t>├──authMiddleware.js</w:t>
      </w:r>
      <w:r>
        <w:br/>
        <w:t xml:space="preserve"> │─errorMiddleware.js</w:t>
      </w:r>
      <w:r>
        <w:br/>
        <w:t xml:space="preserve"> ├─</w:t>
      </w:r>
      <w:r w:rsidR="003400F7">
        <w:t>-</w:t>
      </w:r>
      <w:r>
        <w:t>models/</w:t>
      </w:r>
      <w:r>
        <w:br/>
        <w:t xml:space="preserve"> </w:t>
      </w:r>
      <w:r w:rsidR="003400F7">
        <w:t>|</w:t>
      </w:r>
      <w:r>
        <w:t>──userModel.js</w:t>
      </w:r>
      <w:r>
        <w:br/>
        <w:t xml:space="preserve"> │──goalModel.js</w:t>
      </w:r>
      <w:r>
        <w:br/>
        <w:t xml:space="preserve"> ├──routes/</w:t>
      </w:r>
      <w:r>
        <w:br/>
        <w:t xml:space="preserve"> │──authRoutes.js</w:t>
      </w:r>
      <w:r>
        <w:br/>
        <w:t xml:space="preserve"> │──goalRoutes.js</w:t>
      </w:r>
      <w:r>
        <w:br/>
        <w:t xml:space="preserve"> ├─</w:t>
      </w:r>
      <w:proofErr w:type="gramStart"/>
      <w:r>
        <w:t>─.env</w:t>
      </w:r>
      <w:proofErr w:type="gramEnd"/>
      <w:r>
        <w:br/>
        <w:t xml:space="preserve"> ├──index.js</w:t>
      </w:r>
      <w:r>
        <w:br/>
        <w:t xml:space="preserve"> └── </w:t>
      </w:r>
      <w:proofErr w:type="spellStart"/>
      <w:r>
        <w:t>package.json</w:t>
      </w:r>
      <w:proofErr w:type="spellEnd"/>
    </w:p>
    <w:p w:rsidR="00876F08" w:rsidRDefault="008E40CF">
      <w:r>
        <w:rPr>
          <w:b/>
          <w:sz w:val="28"/>
        </w:rPr>
        <w:t>Project Installation</w:t>
      </w:r>
    </w:p>
    <w:p w:rsidR="00876F08" w:rsidRDefault="008E40CF">
      <w:pPr>
        <w:pStyle w:val="ListBullet"/>
      </w:pPr>
      <w:r>
        <w:lastRenderedPageBreak/>
        <w:t>Step 1: Initialize Node Project – npm init -y</w:t>
      </w:r>
    </w:p>
    <w:p w:rsidR="00876F08" w:rsidRDefault="008E40CF">
      <w:pPr>
        <w:pStyle w:val="ListBullet"/>
      </w:pPr>
      <w:r>
        <w:t>Step 2: Install Required Packages – npm install express mongoose jsonwebtoken bcryptjs dotenv</w:t>
      </w:r>
    </w:p>
    <w:p w:rsidR="00876F08" w:rsidRDefault="008E40CF">
      <w:pPr>
        <w:pStyle w:val="ListBullet"/>
      </w:pPr>
      <w:r>
        <w:t>Step 3: Start the Application – node index.js</w:t>
      </w:r>
    </w:p>
    <w:p w:rsidR="00876F08" w:rsidRDefault="008E40CF">
      <w:r>
        <w:rPr>
          <w:b/>
          <w:sz w:val="28"/>
        </w:rPr>
        <w:t>Backend API Implementation</w:t>
      </w:r>
    </w:p>
    <w:p w:rsidR="00876F08" w:rsidRDefault="008E40CF">
      <w:pPr>
        <w:jc w:val="both"/>
      </w:pPr>
      <w:r>
        <w:t>An Express server handles HTTP requests and connects to MongoDB using Mongoose. User authentication is implemented using JWT tokens to protect API routes.</w:t>
      </w:r>
    </w:p>
    <w:p w:rsidR="00876F08" w:rsidRDefault="008E40CF">
      <w:r>
        <w:rPr>
          <w:b/>
          <w:sz w:val="28"/>
        </w:rPr>
        <w:t>Goal Management APIs</w:t>
      </w:r>
    </w:p>
    <w:p w:rsidR="00876F08" w:rsidRDefault="008E40CF">
      <w:pPr>
        <w:pStyle w:val="ListBullet"/>
      </w:pPr>
      <w:r>
        <w:t>Create Goal – Users can add new goals</w:t>
      </w:r>
    </w:p>
    <w:p w:rsidR="00876F08" w:rsidRDefault="008E40CF">
      <w:pPr>
        <w:pStyle w:val="ListBullet"/>
      </w:pPr>
      <w:r>
        <w:t>Read Goals – Users can retrieve their stored goals</w:t>
      </w:r>
    </w:p>
    <w:p w:rsidR="00876F08" w:rsidRDefault="008E40CF">
      <w:pPr>
        <w:pStyle w:val="ListBullet"/>
      </w:pPr>
      <w:r>
        <w:t>Update Goal – Users can modify goal details or status</w:t>
      </w:r>
    </w:p>
    <w:p w:rsidR="00876F08" w:rsidRDefault="008E40CF">
      <w:pPr>
        <w:pStyle w:val="ListBullet"/>
      </w:pPr>
      <w:r>
        <w:t>Delete Goal – Users can remove goals permanently</w:t>
      </w:r>
    </w:p>
    <w:p w:rsidR="00876F08" w:rsidRDefault="008E40CF">
      <w:r>
        <w:rPr>
          <w:b/>
          <w:sz w:val="28"/>
        </w:rPr>
        <w:t>Middleware</w:t>
      </w:r>
    </w:p>
    <w:p w:rsidR="00876F08" w:rsidRDefault="008E40CF">
      <w:pPr>
        <w:pStyle w:val="ListBullet"/>
      </w:pPr>
      <w:r>
        <w:t>Authentication Middleware – Verifies JWT tokens</w:t>
      </w:r>
    </w:p>
    <w:p w:rsidR="00876F08" w:rsidRDefault="008E40CF">
      <w:pPr>
        <w:pStyle w:val="ListBullet"/>
      </w:pPr>
      <w:r>
        <w:t>Error Handling Middleware – Handles application errors and sends proper responses</w:t>
      </w:r>
    </w:p>
    <w:p w:rsidR="003400F7" w:rsidRDefault="003400F7" w:rsidP="003400F7">
      <w:pPr>
        <w:pStyle w:val="ListBullet"/>
        <w:numPr>
          <w:ilvl w:val="0"/>
          <w:numId w:val="0"/>
        </w:numPr>
        <w:ind w:left="360"/>
      </w:pPr>
    </w:p>
    <w:p w:rsidR="003400F7" w:rsidRDefault="003400F7" w:rsidP="003400F7">
      <w:pPr>
        <w:pStyle w:val="ListBullet"/>
        <w:numPr>
          <w:ilvl w:val="0"/>
          <w:numId w:val="0"/>
        </w:numPr>
        <w:ind w:left="360" w:hanging="360"/>
        <w:rPr>
          <w:b/>
        </w:rPr>
      </w:pPr>
      <w:r w:rsidRPr="003400F7">
        <w:rPr>
          <w:b/>
        </w:rPr>
        <w:t>DEMO VIDEO LINK:</w:t>
      </w:r>
    </w:p>
    <w:p w:rsidR="00353BD7" w:rsidRDefault="00353BD7" w:rsidP="003400F7">
      <w:pPr>
        <w:pStyle w:val="ListBullet"/>
        <w:numPr>
          <w:ilvl w:val="0"/>
          <w:numId w:val="0"/>
        </w:numPr>
        <w:ind w:left="360" w:hanging="360"/>
        <w:rPr>
          <w:b/>
        </w:rPr>
      </w:pPr>
    </w:p>
    <w:p w:rsidR="003400F7" w:rsidRPr="003400F7" w:rsidRDefault="00933D63" w:rsidP="003400F7">
      <w:pPr>
        <w:pStyle w:val="ListBullet"/>
        <w:numPr>
          <w:ilvl w:val="0"/>
          <w:numId w:val="0"/>
        </w:numPr>
        <w:rPr>
          <w:b/>
        </w:rPr>
      </w:pPr>
      <w:r w:rsidRPr="00933D63">
        <w:rPr>
          <w:b/>
        </w:rPr>
        <w:t>https://drive.google.com/file/d/1JMPbRXACwIz</w:t>
      </w:r>
      <w:r>
        <w:rPr>
          <w:b/>
        </w:rPr>
        <w:t>-</w:t>
      </w:r>
      <w:bookmarkStart w:id="0" w:name="_GoBack"/>
      <w:bookmarkEnd w:id="0"/>
      <w:r w:rsidRPr="00933D63">
        <w:rPr>
          <w:b/>
        </w:rPr>
        <w:t>QbzF3dV32xdViUqoXtQe/view?usp=sharing</w:t>
      </w:r>
    </w:p>
    <w:p w:rsidR="003400F7" w:rsidRDefault="003400F7">
      <w:pPr>
        <w:rPr>
          <w:b/>
          <w:sz w:val="28"/>
        </w:rPr>
      </w:pPr>
      <w:r>
        <w:rPr>
          <w:b/>
          <w:sz w:val="28"/>
        </w:rPr>
        <w:t>TEAM DETAILS-          ROLE OF MEMBERS</w:t>
      </w:r>
    </w:p>
    <w:p w:rsidR="003400F7" w:rsidRDefault="003400F7">
      <w:pPr>
        <w:rPr>
          <w:b/>
          <w:sz w:val="28"/>
        </w:rPr>
      </w:pPr>
      <w:r>
        <w:rPr>
          <w:b/>
          <w:sz w:val="28"/>
        </w:rPr>
        <w:t>HARSHINI E-                 PROJECT IMPLEMENTATION</w:t>
      </w:r>
    </w:p>
    <w:p w:rsidR="003400F7" w:rsidRDefault="003400F7">
      <w:pPr>
        <w:rPr>
          <w:b/>
          <w:sz w:val="28"/>
        </w:rPr>
      </w:pPr>
      <w:r>
        <w:rPr>
          <w:b/>
          <w:sz w:val="28"/>
        </w:rPr>
        <w:t>YUVADHARSHINI P-   PHASE 1-5</w:t>
      </w:r>
    </w:p>
    <w:p w:rsidR="00010FAD" w:rsidRDefault="003400F7">
      <w:pPr>
        <w:rPr>
          <w:b/>
          <w:sz w:val="28"/>
        </w:rPr>
      </w:pPr>
      <w:r>
        <w:rPr>
          <w:b/>
          <w:sz w:val="28"/>
        </w:rPr>
        <w:t>KANMANI.S-                  PROJECT DOCUMENT</w:t>
      </w:r>
    </w:p>
    <w:p w:rsidR="003400F7" w:rsidRDefault="003400F7">
      <w:pPr>
        <w:rPr>
          <w:b/>
          <w:sz w:val="28"/>
        </w:rPr>
      </w:pPr>
      <w:r>
        <w:rPr>
          <w:b/>
          <w:sz w:val="28"/>
        </w:rPr>
        <w:t>LEKHA SREE G-            DEMO VIDEO</w:t>
      </w:r>
    </w:p>
    <w:p w:rsidR="00876F08" w:rsidRDefault="008E40CF">
      <w:pPr>
        <w:rPr>
          <w:b/>
          <w:sz w:val="28"/>
        </w:rPr>
      </w:pPr>
      <w:r>
        <w:rPr>
          <w:b/>
          <w:sz w:val="28"/>
        </w:rPr>
        <w:t>Result</w:t>
      </w:r>
    </w:p>
    <w:p w:rsidR="003400F7" w:rsidRDefault="003400F7"/>
    <w:p w:rsidR="00876F08" w:rsidRDefault="008E40CF">
      <w:pPr>
        <w:jc w:val="both"/>
      </w:pPr>
      <w:r>
        <w:t>The MicroGoals Backend API successfully implements a secure and scalable system for managing personal goals. Users can register, authenticate using JWT tokens, and perform CRUD operations on their goals while ensuring data privacy and protected access.</w:t>
      </w:r>
    </w:p>
    <w:sectPr w:rsidR="00876F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C56C1A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FAD"/>
    <w:rsid w:val="00034616"/>
    <w:rsid w:val="0006063C"/>
    <w:rsid w:val="0015074B"/>
    <w:rsid w:val="0029639D"/>
    <w:rsid w:val="00326F90"/>
    <w:rsid w:val="003400F7"/>
    <w:rsid w:val="00353BD7"/>
    <w:rsid w:val="00876F08"/>
    <w:rsid w:val="008E40CF"/>
    <w:rsid w:val="00933D63"/>
    <w:rsid w:val="00A2376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CB188"/>
  <w14:defaultImageDpi w14:val="300"/>
  <w15:docId w15:val="{EFA27F83-4805-45AE-8F5F-BEACF18FB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07D70E-771F-4CBD-903B-323ADC340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517</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2026-03-07T15:44:00Z</dcterms:created>
  <dcterms:modified xsi:type="dcterms:W3CDTF">2026-03-08T03:29:00Z</dcterms:modified>
  <cp:category/>
</cp:coreProperties>
</file>